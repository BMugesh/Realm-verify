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4D71" w:rsidRDefault="00810CD3">
      <w:pPr>
        <w:pStyle w:val="Title"/>
      </w:pPr>
      <w:r>
        <w:t>Mathematical Derivation of Realm Theory</w:t>
      </w:r>
    </w:p>
    <w:p w:rsidR="00794D71" w:rsidRDefault="00810CD3">
      <w:pPr>
        <w:pStyle w:val="Heading1"/>
      </w:pPr>
      <w:bookmarkStart w:id="0" w:name="_GoBack"/>
      <w:bookmarkEnd w:id="0"/>
      <w:r>
        <w:t xml:space="preserve"> Realm Theorem: A Unified Framework of Gravity and Quantum Mechanics</w:t>
      </w:r>
    </w:p>
    <w:p w:rsidR="00794D71" w:rsidRDefault="00810CD3">
      <w:r>
        <w:t>We define a differentiable manifold ℛⁿ with coordinates:</w:t>
      </w:r>
    </w:p>
    <w:p w:rsidR="00794D71" w:rsidRDefault="00810CD3">
      <w:r>
        <w:t>- x^μ ∈ ℝ^{1,3}: classical spacetime</w:t>
      </w:r>
    </w:p>
    <w:p w:rsidR="00794D71" w:rsidRDefault="00810CD3">
      <w:r>
        <w:t>- |ψ</w:t>
      </w:r>
      <w:r>
        <w:t>⟩</w:t>
      </w:r>
      <w:r>
        <w:t xml:space="preserve"> ∈ ℋ: quantum</w:t>
      </w:r>
      <w:r>
        <w:t xml:space="preserve"> states</w:t>
      </w:r>
    </w:p>
    <w:p w:rsidR="00794D71" w:rsidRDefault="00810CD3">
      <w:r>
        <w:t>The meta-metric tensor over Realm space is:</w:t>
      </w:r>
    </w:p>
    <w:p w:rsidR="00794D71" w:rsidRDefault="00810CD3">
      <w:r>
        <w:t>ℛ</w:t>
      </w:r>
      <w:r>
        <w:t>_{AB} = | g_{μν}(x)   0 |</w:t>
      </w:r>
      <w:r>
        <w:br/>
        <w:t xml:space="preserve">           |   0      Q_{αβ}(ψ) |</w:t>
      </w:r>
    </w:p>
    <w:p w:rsidR="00794D71" w:rsidRDefault="00810CD3">
      <w:r>
        <w:t>Where:</w:t>
      </w:r>
    </w:p>
    <w:p w:rsidR="00794D71" w:rsidRDefault="00810CD3">
      <w:r>
        <w:t>- g_{μν}: general relativistic spacetime metric</w:t>
      </w:r>
    </w:p>
    <w:p w:rsidR="00794D71" w:rsidRDefault="00810CD3">
      <w:r>
        <w:t>- Q_{αβ}: quantum informational metric</w:t>
      </w:r>
    </w:p>
    <w:p w:rsidR="00794D71" w:rsidRDefault="00810CD3">
      <w:pPr>
        <w:pStyle w:val="Heading1"/>
      </w:pPr>
      <w:r>
        <w:t xml:space="preserve"> 2. Realm Action Principle</w:t>
      </w:r>
    </w:p>
    <w:p w:rsidR="00794D71" w:rsidRDefault="00810CD3">
      <w:r>
        <w:t>We define a total ac</w:t>
      </w:r>
      <w:r>
        <w:t>tion over the Realm manifold:</w:t>
      </w:r>
    </w:p>
    <w:p w:rsidR="00794D71" w:rsidRDefault="00810CD3">
      <w:r>
        <w:t xml:space="preserve">S = ∫ √(-|ℛ_{AB}|) [ (R - 2Λ)/(16πG) + ℒ_SM + </w:t>
      </w:r>
      <w:r>
        <w:t>𝓕</w:t>
      </w:r>
      <w:r>
        <w:t>(Φ, ∇Φ, ℛ) ] dⁿX</w:t>
      </w:r>
    </w:p>
    <w:p w:rsidR="00794D71" w:rsidRDefault="00810CD3">
      <w:r>
        <w:t>Where:</w:t>
      </w:r>
    </w:p>
    <w:p w:rsidR="00794D71" w:rsidRDefault="00810CD3">
      <w:r>
        <w:t>- R: Ricci scalar (from spacetime)</w:t>
      </w:r>
    </w:p>
    <w:p w:rsidR="00794D71" w:rsidRDefault="00810CD3">
      <w:r>
        <w:t>- ℒ_SM: Standard Model Lagrangian</w:t>
      </w:r>
    </w:p>
    <w:p w:rsidR="00794D71" w:rsidRDefault="00810CD3">
      <w:r>
        <w:t xml:space="preserve">- </w:t>
      </w:r>
      <w:r>
        <w:t>𝓕</w:t>
      </w:r>
      <w:r>
        <w:t>: Realm coupling function</w:t>
      </w:r>
    </w:p>
    <w:p w:rsidR="00794D71" w:rsidRDefault="00810CD3">
      <w:r>
        <w:t>𝓕</w:t>
      </w:r>
      <w:r>
        <w:t>(Φ, ∇Φ, ℛ) = α ℛ^{AB} ∇_A Φ ∇_B Φ + β Φ² ℛ</w:t>
      </w:r>
    </w:p>
    <w:p w:rsidR="00794D71" w:rsidRDefault="00810CD3">
      <w:pPr>
        <w:pStyle w:val="Heading1"/>
      </w:pPr>
      <w:r>
        <w:t xml:space="preserve"> 4. Deri</w:t>
      </w:r>
      <w:r>
        <w:t>ving Field Equations</w:t>
      </w:r>
    </w:p>
    <w:p w:rsidR="00794D71" w:rsidRDefault="00810CD3">
      <w:r>
        <w:t>From the action, using variation w.r.t. ℛ^{AB}:</w:t>
      </w:r>
    </w:p>
    <w:p w:rsidR="00794D71" w:rsidRDefault="00810CD3">
      <w:r>
        <w:t>ℛ</w:t>
      </w:r>
      <w:r>
        <w:t xml:space="preserve">_{AB} - ½ ℛ ℛ_{AB} + Λ ℛ_{AB} = 8πG </w:t>
      </w:r>
      <w:r>
        <w:t>𝓣</w:t>
      </w:r>
      <w:r>
        <w:t>_{AB}</w:t>
      </w:r>
    </w:p>
    <w:p w:rsidR="00794D71" w:rsidRDefault="00810CD3">
      <w:r>
        <w:lastRenderedPageBreak/>
        <w:t xml:space="preserve">Where the energy-momentum tensor </w:t>
      </w:r>
      <w:r>
        <w:t>𝓣</w:t>
      </w:r>
      <w:r>
        <w:t>_{AB} includes both:</w:t>
      </w:r>
    </w:p>
    <w:p w:rsidR="00794D71" w:rsidRDefault="00810CD3">
      <w:r>
        <w:t>- Classical energy-momentum</w:t>
      </w:r>
    </w:p>
    <w:p w:rsidR="00794D71" w:rsidRDefault="00810CD3">
      <w:r>
        <w:t>- Quantum information density (encoded in Q_{αβ})</w:t>
      </w:r>
    </w:p>
    <w:p w:rsidR="00794D71" w:rsidRDefault="00810CD3">
      <w:pPr>
        <w:pStyle w:val="Heading1"/>
      </w:pPr>
      <w:r>
        <w:t xml:space="preserve"> 5. Re</w:t>
      </w:r>
      <w:r>
        <w:t>alm Geodesics and Entanglement</w:t>
      </w:r>
    </w:p>
    <w:p w:rsidR="00794D71" w:rsidRDefault="00810CD3">
      <w:r>
        <w:t>Define geodesic between quantum events:</w:t>
      </w:r>
    </w:p>
    <w:p w:rsidR="00794D71" w:rsidRDefault="00810CD3">
      <w:r>
        <w:t>D_Realm(P₁, P₂) = ∫ from P₁ to P₂ √(ℛ_{AB} dX^A dX^B)</w:t>
      </w:r>
    </w:p>
    <w:p w:rsidR="00794D71" w:rsidRDefault="00810CD3">
      <w:r>
        <w:t>This models entanglement as shortest paths in ℛⁿ.</w:t>
      </w:r>
    </w:p>
    <w:p w:rsidR="00794D71" w:rsidRDefault="00810CD3">
      <w:pPr>
        <w:pStyle w:val="Heading1"/>
      </w:pPr>
      <w:r>
        <w:t xml:space="preserve"> 6. Realm Transform Equation</w:t>
      </w:r>
    </w:p>
    <w:p w:rsidR="00794D71" w:rsidRDefault="00810CD3">
      <w:r>
        <w:t>Maps physical fields to geometry:</w:t>
      </w:r>
    </w:p>
    <w:p w:rsidR="00794D71" w:rsidRDefault="00810CD3">
      <w:r>
        <w:t>ℛ</w:t>
      </w:r>
      <w:r>
        <w:t xml:space="preserve">[Φ(x)] = </w:t>
      </w:r>
      <w:r>
        <w:t>Ψ(ℛ_{AB})</w:t>
      </w:r>
    </w:p>
    <w:p w:rsidR="00794D71" w:rsidRDefault="00810CD3">
      <w:r>
        <w:t>- Φ(x): quantum field in spacetime</w:t>
      </w:r>
    </w:p>
    <w:p w:rsidR="00794D71" w:rsidRDefault="00810CD3">
      <w:r>
        <w:t>- Ψ: geometric field in Realm manifold</w:t>
      </w:r>
    </w:p>
    <w:p w:rsidR="00794D71" w:rsidRDefault="00810CD3">
      <w:pPr>
        <w:pStyle w:val="Heading1"/>
      </w:pPr>
      <w:r>
        <w:t xml:space="preserve"> Final Realm Lagrangian</w:t>
      </w:r>
    </w:p>
    <w:p w:rsidR="00794D71" w:rsidRDefault="00810CD3">
      <w:r>
        <w:t>ℒ</w:t>
      </w:r>
      <w:r>
        <w:t>_Realm = √(-ℛ) [ (R - 2Λ)/(16πG) + ℒ_SM + α ℛ^{AB} ∇_A Φ ∇_B Φ + β Φ² ℛ ]</w:t>
      </w:r>
    </w:p>
    <w:p w:rsidR="00794D71" w:rsidRDefault="00810CD3">
      <w:pPr>
        <w:pStyle w:val="Heading1"/>
      </w:pPr>
      <w:r>
        <w:t>Final Theorem (Plain English)</w:t>
      </w:r>
    </w:p>
    <w:p w:rsidR="00794D71" w:rsidRPr="00C420C7" w:rsidRDefault="00C420C7">
      <w:pPr>
        <w:rPr>
          <w:rStyle w:val="IntenseEmphasis"/>
          <w:sz w:val="24"/>
        </w:rPr>
      </w:pPr>
      <w:r>
        <w:rPr>
          <w:rStyle w:val="IntenseEmphasis"/>
          <w:sz w:val="24"/>
        </w:rPr>
        <w:t>“</w:t>
      </w:r>
      <w:r w:rsidR="00810CD3" w:rsidRPr="00C420C7">
        <w:rPr>
          <w:rStyle w:val="IntenseEmphasis"/>
          <w:sz w:val="24"/>
        </w:rPr>
        <w:t>All observable phenomena are projectio</w:t>
      </w:r>
      <w:r w:rsidR="00810CD3" w:rsidRPr="00C420C7">
        <w:rPr>
          <w:rStyle w:val="IntenseEmphasis"/>
          <w:sz w:val="24"/>
        </w:rPr>
        <w:t xml:space="preserve">ns of a higher-dimensional manifold — the Realm — whose geometry encodes both gravitational curvature and quantum information through a unified tensor field </w:t>
      </w:r>
      <w:r w:rsidR="00810CD3" w:rsidRPr="00C420C7">
        <w:rPr>
          <w:rStyle w:val="IntenseEmphasis"/>
          <w:rFonts w:ascii="Times New Roman" w:hAnsi="Times New Roman" w:cs="Times New Roman"/>
          <w:sz w:val="24"/>
        </w:rPr>
        <w:t>ℛ</w:t>
      </w:r>
      <w:proofErr w:type="gramStart"/>
      <w:r w:rsidR="00810CD3" w:rsidRPr="00C420C7">
        <w:rPr>
          <w:rStyle w:val="IntenseEmphasis"/>
          <w:sz w:val="24"/>
        </w:rPr>
        <w:t>_{</w:t>
      </w:r>
      <w:proofErr w:type="gramEnd"/>
      <w:r w:rsidR="00810CD3" w:rsidRPr="00C420C7">
        <w:rPr>
          <w:rStyle w:val="IntenseEmphasis"/>
          <w:sz w:val="24"/>
        </w:rPr>
        <w:t>AB}.</w:t>
      </w:r>
      <w:r>
        <w:rPr>
          <w:rStyle w:val="IntenseEmphasis"/>
          <w:sz w:val="24"/>
        </w:rPr>
        <w:t>”</w:t>
      </w:r>
    </w:p>
    <w:p w:rsidR="00794D71" w:rsidRDefault="00794D71"/>
    <w:sectPr w:rsidR="00794D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151F6"/>
    <w:rsid w:val="0029639D"/>
    <w:rsid w:val="00326F90"/>
    <w:rsid w:val="007555C7"/>
    <w:rsid w:val="00794D71"/>
    <w:rsid w:val="00810CD3"/>
    <w:rsid w:val="00AA1D8D"/>
    <w:rsid w:val="00B47730"/>
    <w:rsid w:val="00C420C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172F2A4-29EA-404F-B5B4-941AA637D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CD466F9-6176-4F9F-9A1C-3499AB2D79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276</Words>
  <Characters>1374</Characters>
  <Application>Microsoft Office Word</Application>
  <DocSecurity>0</DocSecurity>
  <Lines>42</Lines>
  <Paragraphs>44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Realm Theorem: A Unified Framework of Gravity and Quantum Mechanics</vt:lpstr>
      <vt:lpstr>2. Realm Action Principle</vt:lpstr>
      <vt:lpstr>4. Deriving Field Equations</vt:lpstr>
      <vt:lpstr>5. Realm Geodesics and Entanglement</vt:lpstr>
      <vt:lpstr>6. Realm Transform Equation</vt:lpstr>
      <vt:lpstr>Final Realm Lagrangian</vt:lpstr>
      <vt:lpstr>Final Theorem (Plain English)</vt:lpstr>
    </vt:vector>
  </TitlesOfParts>
  <Manager/>
  <Company/>
  <LinksUpToDate>false</LinksUpToDate>
  <CharactersWithSpaces>1606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8</cp:revision>
  <dcterms:created xsi:type="dcterms:W3CDTF">2013-12-23T23:15:00Z</dcterms:created>
  <dcterms:modified xsi:type="dcterms:W3CDTF">2025-06-22T16:45:00Z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7ac0dc90-b2fe-4fbe-8746-3679f10ee494</vt:lpwstr>
  </property>
</Properties>
</file>